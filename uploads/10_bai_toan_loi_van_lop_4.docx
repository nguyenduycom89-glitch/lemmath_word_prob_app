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429A" w14:textId="77777777" w:rsidR="00BD510B" w:rsidRDefault="00000000">
      <w:r>
        <w:t>[BÀI TOÁN]</w:t>
      </w:r>
    </w:p>
    <w:p w14:paraId="161CF067" w14:textId="77777777" w:rsidR="00BD510B" w:rsidRDefault="00000000">
      <w:r>
        <w:t>Một cửa hàng có 8 thùng gạo, mỗi thùng đựng 25 kg gạo. Hỏi cửa hàng đó có tất cả bao nhiêu ki-lô-gam gạo?</w:t>
      </w:r>
    </w:p>
    <w:p w14:paraId="6F3F6CD1" w14:textId="3FB7BFAC" w:rsidR="00BD510B" w:rsidRDefault="00000000">
      <w:r>
        <w:t>[ĐÁP ÁN MẪU]</w:t>
      </w:r>
    </w:p>
    <w:p w14:paraId="6F3E801D" w14:textId="77777777" w:rsidR="00BD510B" w:rsidRDefault="00000000">
      <w:r>
        <w:t>Số gạo trong 8 thùng là: 25 × 8 = 200 (kg).</w:t>
      </w:r>
      <w:r>
        <w:br/>
        <w:t>Đáp số: 200 kg.</w:t>
      </w:r>
    </w:p>
    <w:p w14:paraId="4BC5D1D8" w14:textId="07410E0B" w:rsidR="00BD510B" w:rsidRDefault="00000000">
      <w:r>
        <w:t>[ĐÁP SỐ]</w:t>
      </w:r>
    </w:p>
    <w:p w14:paraId="7F10284D" w14:textId="77777777" w:rsidR="00BD510B" w:rsidRDefault="00000000">
      <w:r>
        <w:t>200</w:t>
      </w:r>
    </w:p>
    <w:p w14:paraId="20FEB6AE" w14:textId="77777777" w:rsidR="00BD510B" w:rsidRDefault="00000000">
      <w:r>
        <w:t>[BÀI TOÁN]</w:t>
      </w:r>
    </w:p>
    <w:p w14:paraId="66B2F5FE" w14:textId="77777777" w:rsidR="00BD510B" w:rsidRDefault="00000000">
      <w:r>
        <w:t>Ba bạn chia đều 36 quyển vở. Hỏi mỗi bạn được mấy quyển vở?</w:t>
      </w:r>
    </w:p>
    <w:p w14:paraId="7A9407BB" w14:textId="65C46654" w:rsidR="00BD510B" w:rsidRDefault="00000000">
      <w:r>
        <w:t>[ĐÁP ÁN MẪU]</w:t>
      </w:r>
    </w:p>
    <w:p w14:paraId="1BF997CF" w14:textId="77777777" w:rsidR="00BD510B" w:rsidRDefault="00000000">
      <w:r>
        <w:t>Mỗi bạn được số vở là: 36 : 3 = 12 (quyển).</w:t>
      </w:r>
      <w:r>
        <w:br/>
        <w:t>Đáp số: 12 quyển.</w:t>
      </w:r>
    </w:p>
    <w:p w14:paraId="514191E0" w14:textId="3A969668" w:rsidR="00BD510B" w:rsidRDefault="00000000">
      <w:r>
        <w:t>[ĐÁP SỐ]</w:t>
      </w:r>
    </w:p>
    <w:p w14:paraId="44D14B54" w14:textId="19865C78" w:rsidR="00BD510B" w:rsidRDefault="00000000">
      <w:r>
        <w:t>12</w:t>
      </w:r>
    </w:p>
    <w:p w14:paraId="2C43C11D" w14:textId="77777777" w:rsidR="00BD510B" w:rsidRDefault="00000000">
      <w:r>
        <w:t>[BÀI TOÁN]</w:t>
      </w:r>
    </w:p>
    <w:p w14:paraId="3E544915" w14:textId="77777777" w:rsidR="00BD510B" w:rsidRDefault="00000000">
      <w:r>
        <w:t>Một đội công nhân làm xong 48m đường trong 6 ngày. Hỏi trung bình mỗi ngày đội đó làm được bao nhiêu mét đường?</w:t>
      </w:r>
    </w:p>
    <w:p w14:paraId="42847269" w14:textId="52962170" w:rsidR="00BD510B" w:rsidRDefault="00000000">
      <w:r>
        <w:t>[ĐÁP ÁN MẪU]</w:t>
      </w:r>
    </w:p>
    <w:p w14:paraId="6E26006E" w14:textId="77777777" w:rsidR="00BD510B" w:rsidRDefault="00000000">
      <w:r>
        <w:t>Mỗi ngày làm được: 48 : 6 = 8 (m).</w:t>
      </w:r>
      <w:r>
        <w:br/>
        <w:t>Đáp số: 8 mét.</w:t>
      </w:r>
    </w:p>
    <w:p w14:paraId="42EB7771" w14:textId="648DA837" w:rsidR="00BD510B" w:rsidRDefault="00000000">
      <w:r>
        <w:t>[ĐÁP SỐ]</w:t>
      </w:r>
    </w:p>
    <w:p w14:paraId="5E521113" w14:textId="77777777" w:rsidR="00BD510B" w:rsidRDefault="00000000">
      <w:r>
        <w:t>8</w:t>
      </w:r>
    </w:p>
    <w:p w14:paraId="1C9DBBA6" w14:textId="406C28C2" w:rsidR="00BD510B" w:rsidRDefault="00000000">
      <w:r>
        <w:t>[BÀI TOÁN]</w:t>
      </w:r>
    </w:p>
    <w:p w14:paraId="6A3492BD" w14:textId="77777777" w:rsidR="00BD510B" w:rsidRDefault="00000000">
      <w:r>
        <w:t>Mua 4 hộp sữa, mỗi hộp giá 8 000 đồng. Hỏi mua tất cả hết bao nhiêu tiền?</w:t>
      </w:r>
    </w:p>
    <w:p w14:paraId="7DEE48C7" w14:textId="106473B8" w:rsidR="00BD510B" w:rsidRDefault="00000000">
      <w:r>
        <w:t>[ĐÁP ÁN MẪU]</w:t>
      </w:r>
    </w:p>
    <w:p w14:paraId="396AFE9E" w14:textId="77777777" w:rsidR="00BD510B" w:rsidRDefault="00000000">
      <w:r>
        <w:t>Tổng số tiền phải trả là: 8 000 × 4 = 32 000 (đồng).</w:t>
      </w:r>
      <w:r>
        <w:br/>
        <w:t>Đáp số: 32 000 đồng.</w:t>
      </w:r>
    </w:p>
    <w:p w14:paraId="58B6C4D8" w14:textId="78B81A21" w:rsidR="00BD510B" w:rsidRDefault="00000000">
      <w:r>
        <w:lastRenderedPageBreak/>
        <w:t>[ĐÁP SỐ]</w:t>
      </w:r>
    </w:p>
    <w:p w14:paraId="76AA7D50" w14:textId="77777777" w:rsidR="00BD510B" w:rsidRDefault="00000000">
      <w:r>
        <w:t>32000</w:t>
      </w:r>
    </w:p>
    <w:p w14:paraId="75FACF27" w14:textId="77777777" w:rsidR="00BD510B" w:rsidRDefault="00000000">
      <w:r>
        <w:t>[BÀI TOÁN]</w:t>
      </w:r>
    </w:p>
    <w:p w14:paraId="31EA0F0B" w14:textId="77777777" w:rsidR="00BD510B" w:rsidRDefault="00000000">
      <w:r>
        <w:t>Có 5 bao đường, mỗi bao nặng 25 kg. Hỏi tất cả số đường đó nặng bao nhiêu ki-lô-gam?</w:t>
      </w:r>
    </w:p>
    <w:p w14:paraId="7B4FE6D8" w14:textId="26EE354D" w:rsidR="00BD510B" w:rsidRDefault="00000000">
      <w:r>
        <w:t>[ĐÁP ÁN MẪU]</w:t>
      </w:r>
    </w:p>
    <w:p w14:paraId="4357E21B" w14:textId="77777777" w:rsidR="00BD510B" w:rsidRDefault="00000000">
      <w:r>
        <w:t>Tổng số ki-lô-gam đường là: 25 × 5 = 125 (kg).</w:t>
      </w:r>
      <w:r>
        <w:br/>
        <w:t>Đáp số: 125 kg.</w:t>
      </w:r>
    </w:p>
    <w:p w14:paraId="1D8A068B" w14:textId="1B7FA0FE" w:rsidR="00BD510B" w:rsidRDefault="00000000">
      <w:r>
        <w:t>[ĐÁP SỐ]</w:t>
      </w:r>
    </w:p>
    <w:p w14:paraId="5329C914" w14:textId="77777777" w:rsidR="00BD510B" w:rsidRDefault="00000000">
      <w:r>
        <w:t>125</w:t>
      </w:r>
    </w:p>
    <w:p w14:paraId="66D7BC7F" w14:textId="77777777" w:rsidR="00BD510B" w:rsidRDefault="00000000">
      <w:r>
        <w:t>[BÀI TOÁN]</w:t>
      </w:r>
    </w:p>
    <w:p w14:paraId="7D67352A" w14:textId="77777777" w:rsidR="00BD510B" w:rsidRDefault="00000000">
      <w:r>
        <w:t>Một tấm vải dài 27m, người ta cắt thành 9 đoạn bằng nhau. Hỏi mỗi đoạn dài bao nhiêu mét?</w:t>
      </w:r>
    </w:p>
    <w:p w14:paraId="7B6F9513" w14:textId="7E93A321" w:rsidR="00BD510B" w:rsidRDefault="00000000">
      <w:r>
        <w:t>[ĐÁP ÁN MẪU]</w:t>
      </w:r>
    </w:p>
    <w:p w14:paraId="02B6EDD2" w14:textId="77777777" w:rsidR="00BD510B" w:rsidRDefault="00000000">
      <w:r>
        <w:t>Chiều dài mỗi đoạn là: 27 : 9 = 3 (m).</w:t>
      </w:r>
      <w:r>
        <w:br/>
        <w:t>Đáp số: 3 mét.</w:t>
      </w:r>
    </w:p>
    <w:p w14:paraId="3ECE44C4" w14:textId="00E6212D" w:rsidR="00BD510B" w:rsidRDefault="00000000">
      <w:r>
        <w:t>[ĐÁP SỐ]</w:t>
      </w:r>
    </w:p>
    <w:p w14:paraId="0A30E4E2" w14:textId="77777777" w:rsidR="00BD510B" w:rsidRDefault="00000000">
      <w:r>
        <w:t>3</w:t>
      </w:r>
    </w:p>
    <w:p w14:paraId="16EC2BBA" w14:textId="77777777" w:rsidR="00BD510B" w:rsidRDefault="00000000">
      <w:r>
        <w:t>[BÀI TOÁN]</w:t>
      </w:r>
    </w:p>
    <w:p w14:paraId="7D564B25" w14:textId="77777777" w:rsidR="00BD510B" w:rsidRDefault="00000000">
      <w:r>
        <w:t>Mỗi cuốn sách giá 15 000 đồng. Lan mua 6 cuốn. Hỏi Lan phải trả bao nhiêu tiền?</w:t>
      </w:r>
    </w:p>
    <w:p w14:paraId="728DBCB4" w14:textId="0957D75E" w:rsidR="00BD510B" w:rsidRDefault="00000000">
      <w:r>
        <w:t>[ĐÁP ÁN MẪU]</w:t>
      </w:r>
    </w:p>
    <w:p w14:paraId="428D45BE" w14:textId="77777777" w:rsidR="00BD510B" w:rsidRDefault="00000000">
      <w:r>
        <w:t>Số tiền Lan phải trả là: 15 000 × 6 = 90 000 (đồng).</w:t>
      </w:r>
      <w:r>
        <w:br/>
        <w:t>Đáp số: 90 000 đồng.</w:t>
      </w:r>
    </w:p>
    <w:p w14:paraId="40B969B5" w14:textId="09EDDE5F" w:rsidR="00BD510B" w:rsidRDefault="00000000">
      <w:r>
        <w:t>[ĐÁP SỐ]</w:t>
      </w:r>
    </w:p>
    <w:p w14:paraId="24191CDF" w14:textId="77777777" w:rsidR="00BD510B" w:rsidRDefault="00000000">
      <w:r>
        <w:t>90000</w:t>
      </w:r>
    </w:p>
    <w:p w14:paraId="1C3846BC" w14:textId="77777777" w:rsidR="00BD510B" w:rsidRDefault="00000000">
      <w:r>
        <w:t>[BÀI TOÁN]</w:t>
      </w:r>
    </w:p>
    <w:p w14:paraId="35FE600E" w14:textId="77777777" w:rsidR="00BD510B" w:rsidRDefault="00000000">
      <w:r>
        <w:t>Một chiếc ô tô đi được 120 km trong 3 giờ. Hỏi trung bình mỗi giờ ô tô đi được bao nhiêu ki-lô-mét?</w:t>
      </w:r>
    </w:p>
    <w:p w14:paraId="7AB7D70B" w14:textId="7EEB89CA" w:rsidR="00BD510B" w:rsidRDefault="00000000">
      <w:r>
        <w:t>[ĐÁP ÁN MẪU]</w:t>
      </w:r>
    </w:p>
    <w:p w14:paraId="79C1B8A7" w14:textId="77777777" w:rsidR="00BD510B" w:rsidRDefault="00000000">
      <w:r>
        <w:lastRenderedPageBreak/>
        <w:t>Mỗi giờ ô tô đi được: 120 : 3 = 40 (km).</w:t>
      </w:r>
      <w:r>
        <w:br/>
        <w:t>Đáp số: 40 km.</w:t>
      </w:r>
    </w:p>
    <w:p w14:paraId="17D5E205" w14:textId="2D121620" w:rsidR="00BD510B" w:rsidRDefault="00000000">
      <w:r>
        <w:t>[ĐÁP SỐ]</w:t>
      </w:r>
    </w:p>
    <w:p w14:paraId="034C9D55" w14:textId="77777777" w:rsidR="00BD510B" w:rsidRDefault="00000000">
      <w:r>
        <w:t>40</w:t>
      </w:r>
    </w:p>
    <w:p w14:paraId="0211605E" w14:textId="77777777" w:rsidR="00BD510B" w:rsidRDefault="00000000">
      <w:r>
        <w:t>[BÀI TOÁN]</w:t>
      </w:r>
    </w:p>
    <w:p w14:paraId="6FAAB875" w14:textId="77777777" w:rsidR="00BD510B" w:rsidRDefault="00000000">
      <w:r>
        <w:t>Một cửa hàng bán 6 hộp bánh, mỗi hộp có 12 cái bánh. Hỏi cửa hàng có tất cả bao nhiêu cái bánh?</w:t>
      </w:r>
    </w:p>
    <w:p w14:paraId="03735732" w14:textId="7B9D49A5" w:rsidR="00BD510B" w:rsidRDefault="00000000">
      <w:r>
        <w:t>[ĐÁP ÁN MẪU]</w:t>
      </w:r>
    </w:p>
    <w:p w14:paraId="7AE4D8ED" w14:textId="77777777" w:rsidR="00BD510B" w:rsidRDefault="00000000">
      <w:r>
        <w:t>Tổng số bánh là: 12 × 6 = 72 (cái).</w:t>
      </w:r>
      <w:r>
        <w:br/>
        <w:t>Đáp số: 72 cái.</w:t>
      </w:r>
    </w:p>
    <w:p w14:paraId="3862EC0B" w14:textId="5C1F2C2F" w:rsidR="00BD510B" w:rsidRDefault="00000000">
      <w:r>
        <w:t>[ĐÁP SỐ]</w:t>
      </w:r>
    </w:p>
    <w:p w14:paraId="460623DC" w14:textId="77777777" w:rsidR="00BD510B" w:rsidRDefault="00000000">
      <w:r>
        <w:t>72</w:t>
      </w:r>
    </w:p>
    <w:p w14:paraId="658C28E2" w14:textId="77777777" w:rsidR="00BD510B" w:rsidRDefault="00000000">
      <w:r>
        <w:t>[BÀI TOÁN]</w:t>
      </w:r>
    </w:p>
    <w:p w14:paraId="4D0955F8" w14:textId="77777777" w:rsidR="00BD510B" w:rsidRDefault="00000000">
      <w:r>
        <w:t>Một gói bút có 10 cây. Cửa hàng nhập về 25 gói bút. Hỏi cửa hàng có tất cả bao nhiêu cây bút?</w:t>
      </w:r>
    </w:p>
    <w:p w14:paraId="7A33EC33" w14:textId="77777777" w:rsidR="00BD510B" w:rsidRDefault="00000000">
      <w:r>
        <w:br/>
        <w:t>[ĐÁP ÁN MẪU]</w:t>
      </w:r>
    </w:p>
    <w:p w14:paraId="34F949F4" w14:textId="77777777" w:rsidR="00BD510B" w:rsidRDefault="00000000">
      <w:r>
        <w:t>Số bút có trong cửa hàng là: 10 × 25 = 250 (cây).</w:t>
      </w:r>
      <w:r>
        <w:br/>
        <w:t>Đáp số: 250 cây bút.</w:t>
      </w:r>
    </w:p>
    <w:p w14:paraId="5A96DEFE" w14:textId="77777777" w:rsidR="00BD510B" w:rsidRDefault="00000000">
      <w:r>
        <w:br/>
        <w:t>[ĐÁP SỐ]</w:t>
      </w:r>
    </w:p>
    <w:p w14:paraId="68F5AFCE" w14:textId="77777777" w:rsidR="00BD510B" w:rsidRDefault="00000000">
      <w:r>
        <w:t>250</w:t>
      </w:r>
    </w:p>
    <w:p w14:paraId="1E0F5369" w14:textId="77777777" w:rsidR="005855CB" w:rsidRDefault="002F11D0" w:rsidP="002F11D0">
      <w:r w:rsidRPr="002F11D0">
        <w:t>[BÀI TOÁN]</w:t>
      </w:r>
    </w:p>
    <w:p w14:paraId="2A5BEC21" w14:textId="05A174ED" w:rsidR="002F11D0" w:rsidRPr="002F11D0" w:rsidRDefault="002F11D0" w:rsidP="002F11D0">
      <w:r w:rsidRPr="002F11D0">
        <w:t>Một công nhân làm việc trong 4 giờ được 20 sản phẩm. Hỏi nếu làm việc trong 7 giờ thì công nhân đó làm được bao nhiêu sản phẩm?</w:t>
      </w:r>
    </w:p>
    <w:p w14:paraId="62AFB75E" w14:textId="77777777" w:rsidR="005855CB" w:rsidRDefault="002F11D0" w:rsidP="002F11D0">
      <w:r w:rsidRPr="002F11D0">
        <w:t>[ĐÁP ÁN MẪU]</w:t>
      </w:r>
    </w:p>
    <w:p w14:paraId="237E6E94" w14:textId="0430E437" w:rsidR="002F11D0" w:rsidRPr="002F11D0" w:rsidRDefault="002F11D0" w:rsidP="002F11D0">
      <w:r w:rsidRPr="002F11D0">
        <w:t>Mỗi giờ công nhân đó làm được: 20 : 4 = 5 (sản phẩm). Trong 7 giờ làm được: 5 × 7 = 35 (sản phẩm). Đáp số: 35 sản phẩm.</w:t>
      </w:r>
    </w:p>
    <w:p w14:paraId="654398C3" w14:textId="77777777" w:rsidR="005855CB" w:rsidRDefault="002F11D0" w:rsidP="002F11D0">
      <w:r w:rsidRPr="002F11D0">
        <w:t>[ĐÁP SỐ]</w:t>
      </w:r>
    </w:p>
    <w:p w14:paraId="4464ED45" w14:textId="3633334B" w:rsidR="002F11D0" w:rsidRPr="002F11D0" w:rsidRDefault="002F11D0" w:rsidP="002F11D0">
      <w:r w:rsidRPr="002F11D0">
        <w:t>35</w:t>
      </w:r>
    </w:p>
    <w:p w14:paraId="0D24ADD6" w14:textId="77777777" w:rsidR="005855CB" w:rsidRDefault="002F11D0" w:rsidP="002F11D0">
      <w:r w:rsidRPr="002F11D0">
        <w:lastRenderedPageBreak/>
        <w:t>[BÀI TOÁN]</w:t>
      </w:r>
    </w:p>
    <w:p w14:paraId="6EEF512C" w14:textId="1631BCCC" w:rsidR="002F11D0" w:rsidRPr="002F11D0" w:rsidRDefault="002F11D0" w:rsidP="002F11D0">
      <w:r w:rsidRPr="002F11D0">
        <w:t>Một đội xe chở hàng, trong 5 chuyến xe chở được 1500 kg hàng. Hỏi nếu đội đó thực hiện 8 chuyến xe như thế thì chở được bao nhiêu ki-lô-gam hàng?</w:t>
      </w:r>
    </w:p>
    <w:p w14:paraId="0BA55FFA" w14:textId="77777777" w:rsidR="005855CB" w:rsidRDefault="002F11D0" w:rsidP="002F11D0">
      <w:r w:rsidRPr="002F11D0">
        <w:t>[ĐÁP ÁN MẪU]</w:t>
      </w:r>
    </w:p>
    <w:p w14:paraId="6E09EE68" w14:textId="19A28A6E" w:rsidR="002F11D0" w:rsidRPr="002F11D0" w:rsidRDefault="002F11D0" w:rsidP="002F11D0">
      <w:r w:rsidRPr="002F11D0">
        <w:t>Mỗi chuyến xe chở được: 1500 : 5 = 300 (kg). Trong 8 chuyến xe chở được: 300 × 8 = 2400 (kg). Đáp số: 2400 kg.</w:t>
      </w:r>
    </w:p>
    <w:p w14:paraId="172C1A21" w14:textId="77777777" w:rsidR="005855CB" w:rsidRDefault="002F11D0" w:rsidP="002F11D0">
      <w:r w:rsidRPr="002F11D0">
        <w:t>[ĐÁP SỐ]</w:t>
      </w:r>
    </w:p>
    <w:p w14:paraId="0E0BFB81" w14:textId="0BAD6C9A" w:rsidR="002F11D0" w:rsidRPr="002F11D0" w:rsidRDefault="002F11D0" w:rsidP="002F11D0">
      <w:r w:rsidRPr="002F11D0">
        <w:t>2400</w:t>
      </w:r>
    </w:p>
    <w:p w14:paraId="36984C56" w14:textId="77777777" w:rsidR="005855CB" w:rsidRDefault="002F11D0" w:rsidP="002F11D0">
      <w:r w:rsidRPr="002F11D0">
        <w:t>[BÀI TOÁN]</w:t>
      </w:r>
    </w:p>
    <w:p w14:paraId="7CBC30BE" w14:textId="140FA0CB" w:rsidR="002F11D0" w:rsidRPr="002F11D0" w:rsidRDefault="002F11D0" w:rsidP="002F11D0">
      <w:r w:rsidRPr="002F11D0">
        <w:t>Mua 9 mét vải hết 360000 đồng. Hỏi mua 15 mét vải như thế hết bao nhiêu tiền?</w:t>
      </w:r>
    </w:p>
    <w:p w14:paraId="61B0D332" w14:textId="77777777" w:rsidR="005855CB" w:rsidRDefault="002F11D0" w:rsidP="002F11D0">
      <w:r w:rsidRPr="002F11D0">
        <w:t>[ĐÁP ÁN MẪU]</w:t>
      </w:r>
    </w:p>
    <w:p w14:paraId="5AA6E1A8" w14:textId="44B4A87E" w:rsidR="002F11D0" w:rsidRPr="002F11D0" w:rsidRDefault="002F11D0" w:rsidP="002F11D0">
      <w:r w:rsidRPr="002F11D0">
        <w:t>Giá 1 mét vải là: 360000 : 9 = 40000 (đồng). Mua 15 mét vải hết: 40000 × 15 = 600000 (đồng). Đáp số: 600000 đồng.</w:t>
      </w:r>
    </w:p>
    <w:p w14:paraId="1BDBDFD8" w14:textId="77777777" w:rsidR="005855CB" w:rsidRDefault="002F11D0" w:rsidP="002F11D0">
      <w:r w:rsidRPr="002F11D0">
        <w:t>[ĐÁP SỐ]</w:t>
      </w:r>
    </w:p>
    <w:p w14:paraId="4F2BD4F4" w14:textId="26621567" w:rsidR="002F11D0" w:rsidRPr="002F11D0" w:rsidRDefault="002F11D0" w:rsidP="002F11D0">
      <w:r w:rsidRPr="002F11D0">
        <w:t>600000</w:t>
      </w:r>
    </w:p>
    <w:p w14:paraId="5F957632" w14:textId="5D2729A0" w:rsidR="002F11D0" w:rsidRPr="002F11D0" w:rsidRDefault="002F11D0" w:rsidP="002F11D0">
      <w:r w:rsidRPr="002F11D0">
        <w:t xml:space="preserve"> [BÀI TOÁN] Một vòi nước chảy vào bể trong 6 phút được 120 lít nước. Hỏi nếu vòi đó chảy trong 11 phút thì được bao nhiêu lít nước?</w:t>
      </w:r>
    </w:p>
    <w:p w14:paraId="5A0A2C4A" w14:textId="77777777" w:rsidR="005855CB" w:rsidRDefault="002F11D0" w:rsidP="002F11D0">
      <w:r w:rsidRPr="002F11D0">
        <w:t>[ĐÁP ÁN MẪU]</w:t>
      </w:r>
    </w:p>
    <w:p w14:paraId="03E4490A" w14:textId="1272D2B5" w:rsidR="002F11D0" w:rsidRPr="002F11D0" w:rsidRDefault="002F11D0" w:rsidP="002F11D0">
      <w:r w:rsidRPr="002F11D0">
        <w:t>Mỗi phút vòi đó chảy được: 120 : 6 = 20 (lít). Trong 11 phút chảy được: 20 × 11 = 220 (lít). Đáp số: 220 lít.</w:t>
      </w:r>
    </w:p>
    <w:p w14:paraId="71C1DE81" w14:textId="77777777" w:rsidR="005855CB" w:rsidRDefault="002F11D0" w:rsidP="002F11D0">
      <w:r w:rsidRPr="002F11D0">
        <w:t>[ĐÁP SỐ]</w:t>
      </w:r>
    </w:p>
    <w:p w14:paraId="67D2B52F" w14:textId="0AA8333A" w:rsidR="002F11D0" w:rsidRPr="002F11D0" w:rsidRDefault="002F11D0" w:rsidP="002F11D0">
      <w:r w:rsidRPr="002F11D0">
        <w:t>220</w:t>
      </w:r>
    </w:p>
    <w:p w14:paraId="1EC62E0B" w14:textId="77777777" w:rsidR="005855CB" w:rsidRDefault="002F11D0" w:rsidP="002F11D0">
      <w:r w:rsidRPr="002F11D0">
        <w:t>[BÀI TOÁN] Có 3 bao gạo nặng tổng cộng 96 kg. Hỏi 10 bao gạo như thế nặng bao nhiêu ki-lô-gam?</w:t>
      </w:r>
    </w:p>
    <w:p w14:paraId="5587FA2F" w14:textId="77777777" w:rsidR="005855CB" w:rsidRDefault="002F11D0" w:rsidP="002F11D0">
      <w:r w:rsidRPr="002F11D0">
        <w:t>[ĐÁP ÁN MẪU]</w:t>
      </w:r>
    </w:p>
    <w:p w14:paraId="085DA520" w14:textId="2703BD75" w:rsidR="002F11D0" w:rsidRPr="002F11D0" w:rsidRDefault="002F11D0" w:rsidP="002F11D0">
      <w:r w:rsidRPr="002F11D0">
        <w:t>Mỗi bao gạo nặng: 96 : 3 = 32 (kg). 10 bao gạo nặng: 32 × 10 = 320 (kg). Đáp số: 320 kg.</w:t>
      </w:r>
    </w:p>
    <w:p w14:paraId="72487D50" w14:textId="77777777" w:rsidR="005855CB" w:rsidRDefault="002F11D0" w:rsidP="002F11D0">
      <w:r w:rsidRPr="002F11D0">
        <w:t>[ĐÁP SỐ]</w:t>
      </w:r>
    </w:p>
    <w:p w14:paraId="0B947C3E" w14:textId="6045D6A6" w:rsidR="002F11D0" w:rsidRPr="002F11D0" w:rsidRDefault="002F11D0" w:rsidP="002F11D0">
      <w:r w:rsidRPr="002F11D0">
        <w:t>320</w:t>
      </w:r>
    </w:p>
    <w:p w14:paraId="1A15521E" w14:textId="77777777" w:rsidR="005855CB" w:rsidRDefault="002F11D0" w:rsidP="002F11D0">
      <w:r w:rsidRPr="002F11D0">
        <w:lastRenderedPageBreak/>
        <w:t xml:space="preserve"> [BÀI TOÁN]</w:t>
      </w:r>
    </w:p>
    <w:p w14:paraId="5A6F122A" w14:textId="50F675E2" w:rsidR="002F11D0" w:rsidRPr="002F11D0" w:rsidRDefault="002F11D0" w:rsidP="002F11D0">
      <w:r w:rsidRPr="002F11D0">
        <w:t>Một người bán cam, cứ 10 quả cam bán được 50000 đồng. Hỏi nếu người đó bán được 35 quả cam thì thu được bao nhiêu tiền?</w:t>
      </w:r>
    </w:p>
    <w:p w14:paraId="7BDFE46F" w14:textId="77777777" w:rsidR="005855CB" w:rsidRDefault="002F11D0" w:rsidP="002F11D0">
      <w:r w:rsidRPr="002F11D0">
        <w:t>[ĐÁP ÁN MẪU]</w:t>
      </w:r>
    </w:p>
    <w:p w14:paraId="7218C593" w14:textId="68C22A5B" w:rsidR="002F11D0" w:rsidRPr="002F11D0" w:rsidRDefault="002F11D0" w:rsidP="002F11D0">
      <w:r w:rsidRPr="002F11D0">
        <w:t>Giá 1 quả cam là: 50000 : 10 = 5000 (đồng). 35 quả cam thu được: 5000 × 35 = 175000 (đồng). Đáp số: 175000 đồng.</w:t>
      </w:r>
    </w:p>
    <w:p w14:paraId="229D7B8D" w14:textId="77777777" w:rsidR="005855CB" w:rsidRDefault="002F11D0" w:rsidP="002F11D0">
      <w:r w:rsidRPr="002F11D0">
        <w:t>[ĐÁP SỐ]</w:t>
      </w:r>
    </w:p>
    <w:p w14:paraId="3B607CF5" w14:textId="03D878C3" w:rsidR="002F11D0" w:rsidRPr="002F11D0" w:rsidRDefault="002F11D0" w:rsidP="002F11D0">
      <w:r w:rsidRPr="002F11D0">
        <w:t>175000</w:t>
      </w:r>
    </w:p>
    <w:p w14:paraId="7FAC5C16" w14:textId="77777777" w:rsidR="005855CB" w:rsidRDefault="002F11D0" w:rsidP="002F11D0">
      <w:r w:rsidRPr="002F11D0">
        <w:t>[BÀI TOÁN]</w:t>
      </w:r>
    </w:p>
    <w:p w14:paraId="7FA693D9" w14:textId="06477DA8" w:rsidR="002F11D0" w:rsidRPr="002F11D0" w:rsidRDefault="002F11D0" w:rsidP="002F11D0">
      <w:r w:rsidRPr="002F11D0">
        <w:t>Một máy bơm bơm 800 lít dầu trong 5 phút. Hỏi trong 9 phút máy bơm đó bơm được bao nhiêu lít dầu?</w:t>
      </w:r>
    </w:p>
    <w:p w14:paraId="4E11AD2B" w14:textId="77777777" w:rsidR="005855CB" w:rsidRDefault="002F11D0" w:rsidP="002F11D0">
      <w:r w:rsidRPr="002F11D0">
        <w:t>[ĐÁP ÁN MẪU]</w:t>
      </w:r>
    </w:p>
    <w:p w14:paraId="3482EBA9" w14:textId="7C93D2FA" w:rsidR="002F11D0" w:rsidRPr="002F11D0" w:rsidRDefault="002F11D0" w:rsidP="002F11D0">
      <w:r w:rsidRPr="002F11D0">
        <w:t>Mỗi phút máy bơm bơm được: 800 : 5 = 160 (lít). Trong 9 phút bơm được: 160 × 9 = 1440 (lít). Đáp số: 1440 lít.</w:t>
      </w:r>
    </w:p>
    <w:p w14:paraId="0DD27EC5" w14:textId="77777777" w:rsidR="005855CB" w:rsidRDefault="002F11D0" w:rsidP="002F11D0">
      <w:r w:rsidRPr="002F11D0">
        <w:t>[ĐÁP SỐ]</w:t>
      </w:r>
    </w:p>
    <w:p w14:paraId="1D9787BE" w14:textId="37E2AB4D" w:rsidR="002F11D0" w:rsidRPr="002F11D0" w:rsidRDefault="002F11D0" w:rsidP="002F11D0">
      <w:r w:rsidRPr="002F11D0">
        <w:t>1440</w:t>
      </w:r>
    </w:p>
    <w:p w14:paraId="351DBE3C" w14:textId="77777777" w:rsidR="005855CB" w:rsidRDefault="002F11D0" w:rsidP="002F11D0">
      <w:r w:rsidRPr="002F11D0">
        <w:t>[BÀI TOÁN]</w:t>
      </w:r>
    </w:p>
    <w:p w14:paraId="593F333A" w14:textId="77E55C95" w:rsidR="002F11D0" w:rsidRPr="002F11D0" w:rsidRDefault="002F11D0" w:rsidP="002F11D0">
      <w:r w:rsidRPr="002F11D0">
        <w:t>Một cửa hàng bán 15 cái áo sơ mi hết 1800000 đồng. Hỏi nếu bán 10 cái áo sơ mi như thế thì thu được bao nhiêu tiền?</w:t>
      </w:r>
    </w:p>
    <w:p w14:paraId="3201097A" w14:textId="77777777" w:rsidR="005855CB" w:rsidRDefault="002F11D0" w:rsidP="002F11D0">
      <w:r w:rsidRPr="002F11D0">
        <w:t>[ĐÁP ÁN MẪU]</w:t>
      </w:r>
    </w:p>
    <w:p w14:paraId="689D228B" w14:textId="19E99B8C" w:rsidR="002F11D0" w:rsidRPr="002F11D0" w:rsidRDefault="002F11D0" w:rsidP="002F11D0">
      <w:r w:rsidRPr="002F11D0">
        <w:t>Giá 1 cái áo sơ mi là: 1800000 : 15 = 120000 (đồng). 10 cái áo sơ mi thu được: 120000 × 10 = 1200000 (đồng). Đáp số: 1200000 đồng.</w:t>
      </w:r>
    </w:p>
    <w:p w14:paraId="024A1F35" w14:textId="77777777" w:rsidR="005855CB" w:rsidRDefault="002F11D0" w:rsidP="002F11D0">
      <w:r w:rsidRPr="002F11D0">
        <w:t>[ĐÁP SỐ]</w:t>
      </w:r>
    </w:p>
    <w:p w14:paraId="6F430C9A" w14:textId="4D5CF5AF" w:rsidR="002F11D0" w:rsidRPr="002F11D0" w:rsidRDefault="002F11D0" w:rsidP="002F11D0">
      <w:r w:rsidRPr="002F11D0">
        <w:t>1200000</w:t>
      </w:r>
    </w:p>
    <w:p w14:paraId="24F1521A" w14:textId="77777777" w:rsidR="005855CB" w:rsidRDefault="002F11D0" w:rsidP="002F11D0">
      <w:r w:rsidRPr="002F11D0">
        <w:t>[BÀI TOÁN]</w:t>
      </w:r>
    </w:p>
    <w:p w14:paraId="7A47758A" w14:textId="3D313CAB" w:rsidR="002F11D0" w:rsidRPr="002F11D0" w:rsidRDefault="002F11D0" w:rsidP="002F11D0">
      <w:r w:rsidRPr="002F11D0">
        <w:t>Cứ 2 giờ ô tô đi được 140 km. Hỏi để đi quãng đường dài 490 km thì ô tô đó cần đi trong bao nhiêu giờ?</w:t>
      </w:r>
    </w:p>
    <w:p w14:paraId="55988A41" w14:textId="77777777" w:rsidR="005855CB" w:rsidRDefault="002F11D0" w:rsidP="002F11D0">
      <w:r w:rsidRPr="002F11D0">
        <w:t>[ĐÁP ÁN MẪU]</w:t>
      </w:r>
    </w:p>
    <w:p w14:paraId="22752A3E" w14:textId="41041B4F" w:rsidR="002F11D0" w:rsidRPr="002F11D0" w:rsidRDefault="002F11D0" w:rsidP="002F11D0">
      <w:r w:rsidRPr="002F11D0">
        <w:lastRenderedPageBreak/>
        <w:t>Mỗi giờ ô tô đi được: 140 : 2 = 70 (km). Thời gian để đi 490 km là: 490 : 70 = 7 (giờ). Đáp số: 7 giờ.</w:t>
      </w:r>
    </w:p>
    <w:p w14:paraId="142A564B" w14:textId="77777777" w:rsidR="005855CB" w:rsidRDefault="002F11D0" w:rsidP="002F11D0">
      <w:r w:rsidRPr="002F11D0">
        <w:t>[ĐÁP SỐ]</w:t>
      </w:r>
    </w:p>
    <w:p w14:paraId="03E250C9" w14:textId="1404B898" w:rsidR="002F11D0" w:rsidRPr="002F11D0" w:rsidRDefault="002F11D0" w:rsidP="002F11D0">
      <w:r w:rsidRPr="002F11D0">
        <w:t>7</w:t>
      </w:r>
    </w:p>
    <w:p w14:paraId="3B8FD1BB" w14:textId="77777777" w:rsidR="005855CB" w:rsidRDefault="002F11D0" w:rsidP="002F11D0">
      <w:r w:rsidRPr="002F11D0">
        <w:t>[BÀI TOÁN]</w:t>
      </w:r>
    </w:p>
    <w:p w14:paraId="1C41F4B5" w14:textId="176DC74E" w:rsidR="002F11D0" w:rsidRPr="002F11D0" w:rsidRDefault="002F11D0" w:rsidP="002F11D0">
      <w:r w:rsidRPr="002F11D0">
        <w:t>Một mảnh đất hình chữ nhật có chu vi là 180 m, chiều dài hơn chiều rộng 20 m. Tính diện tích của mảnh đất đó.</w:t>
      </w:r>
    </w:p>
    <w:p w14:paraId="31BC0CAB" w14:textId="77777777" w:rsidR="005855CB" w:rsidRDefault="002F11D0" w:rsidP="002F11D0">
      <w:r w:rsidRPr="002F11D0">
        <w:t>[ĐÁP ÁN MẪU]</w:t>
      </w:r>
    </w:p>
    <w:p w14:paraId="29557462" w14:textId="7EDE5050" w:rsidR="002F11D0" w:rsidRPr="002F11D0" w:rsidRDefault="002F11D0" w:rsidP="002F11D0">
      <w:r w:rsidRPr="002F11D0">
        <w:t>Nửa chu vi của mảnh đất là: 180 : 2 = 90 (m). Chiều dài của mảnh đất là: (90 + 20) : 2 = 55 (m). Chiều rộng của mảnh đất là: 90 – 55 = 35 (m). Diện tích mảnh đất là: 55 × 35 = 1925 (m). Đáp số: 1925 m.</w:t>
      </w:r>
    </w:p>
    <w:p w14:paraId="2C268633" w14:textId="77777777" w:rsidR="005855CB" w:rsidRDefault="002F11D0" w:rsidP="002F11D0">
      <w:r w:rsidRPr="002F11D0">
        <w:t>[ĐÁP SỐ]</w:t>
      </w:r>
    </w:p>
    <w:p w14:paraId="4E5EA905" w14:textId="7FD1BC02" w:rsidR="002F11D0" w:rsidRPr="002F11D0" w:rsidRDefault="002F11D0" w:rsidP="002F11D0">
      <w:r w:rsidRPr="002F11D0">
        <w:t>1925</w:t>
      </w:r>
    </w:p>
    <w:p w14:paraId="34666381" w14:textId="34FBB9DE" w:rsidR="00BD510B" w:rsidRDefault="00000000">
      <w:r>
        <w:br/>
      </w:r>
    </w:p>
    <w:sectPr w:rsidR="00BD51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080701">
    <w:abstractNumId w:val="8"/>
  </w:num>
  <w:num w:numId="2" w16cid:durableId="1163546741">
    <w:abstractNumId w:val="6"/>
  </w:num>
  <w:num w:numId="3" w16cid:durableId="313031722">
    <w:abstractNumId w:val="5"/>
  </w:num>
  <w:num w:numId="4" w16cid:durableId="1161194899">
    <w:abstractNumId w:val="4"/>
  </w:num>
  <w:num w:numId="5" w16cid:durableId="1938517793">
    <w:abstractNumId w:val="7"/>
  </w:num>
  <w:num w:numId="6" w16cid:durableId="259417218">
    <w:abstractNumId w:val="3"/>
  </w:num>
  <w:num w:numId="7" w16cid:durableId="668217909">
    <w:abstractNumId w:val="2"/>
  </w:num>
  <w:num w:numId="8" w16cid:durableId="2101874380">
    <w:abstractNumId w:val="1"/>
  </w:num>
  <w:num w:numId="9" w16cid:durableId="196642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706"/>
    <w:rsid w:val="0015074B"/>
    <w:rsid w:val="0029639D"/>
    <w:rsid w:val="002F11D0"/>
    <w:rsid w:val="00326F90"/>
    <w:rsid w:val="003972EF"/>
    <w:rsid w:val="005855CB"/>
    <w:rsid w:val="00AA1D8D"/>
    <w:rsid w:val="00B47730"/>
    <w:rsid w:val="00BD510B"/>
    <w:rsid w:val="00C940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63947"/>
  <w14:defaultImageDpi w14:val="300"/>
  <w15:docId w15:val="{E53ADAD2-1FCB-4D10-ACD3-A9CCA5AF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阮 福才</cp:lastModifiedBy>
  <cp:revision>4</cp:revision>
  <dcterms:created xsi:type="dcterms:W3CDTF">2013-12-23T23:15:00Z</dcterms:created>
  <dcterms:modified xsi:type="dcterms:W3CDTF">2025-10-25T13:31:00Z</dcterms:modified>
  <cp:category/>
</cp:coreProperties>
</file>